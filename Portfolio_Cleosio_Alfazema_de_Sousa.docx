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30"/>
          <w:sz w:val="44"/>
        </w:rPr>
        <w:t>Cléosio Alfazema de Sousa</w:t>
      </w:r>
    </w:p>
    <w:p>
      <w:r>
        <w:rPr>
          <w:b/>
          <w:color w:val="2F6FED"/>
          <w:sz w:val="24"/>
        </w:rPr>
        <w:t>IT Support | Cybersecurity Fundamentals | Technical Support</w:t>
      </w:r>
    </w:p>
    <w:p>
      <w:r>
        <w:t>Maputo, Mozambique | +258 845 245 941 | Sousacleosio@gmail.com</w:t>
      </w:r>
    </w:p>
    <w:p>
      <w:r>
        <w:rPr>
          <w:b/>
          <w:color w:val="174A78"/>
          <w:sz w:val="26"/>
        </w:rPr>
        <w:t>PROFESSIONAL SUMMARY</w:t>
      </w:r>
    </w:p>
    <w:p>
      <w:r>
        <w:t>Entry-level IT support candidate with training in IT support and cybersecurity, plus experience in customer-facing operations, administrative support, document preparation, and file organization. Familiar with Windows fundamentals, basic hardware/software troubleshooting, and programming fundamentals. Interested in remote IT support, help desk, technical support, and entry-level cybersecurity opportunities.</w:t>
      </w:r>
    </w:p>
    <w:p>
      <w:r>
        <w:rPr>
          <w:b/>
          <w:color w:val="174A78"/>
          <w:sz w:val="26"/>
        </w:rPr>
        <w:t>CORE SKILLS</w:t>
      </w:r>
    </w:p>
    <w:p>
      <w:pPr>
        <w:pStyle w:val="ListBullet"/>
      </w:pPr>
      <w:r>
        <w:t>IT support fundamentals and basic hardware/software troubleshooting</w:t>
      </w:r>
    </w:p>
    <w:p>
      <w:pPr>
        <w:pStyle w:val="ListBullet"/>
      </w:pPr>
      <w:r>
        <w:t>Windows operating system fundamentals and technical problem-solving</w:t>
      </w:r>
    </w:p>
    <w:p>
      <w:pPr>
        <w:pStyle w:val="ListBullet"/>
      </w:pPr>
      <w:r>
        <w:t>Cybersecurity foundations and security best practices</w:t>
      </w:r>
    </w:p>
    <w:p>
      <w:pPr>
        <w:pStyle w:val="ListBullet"/>
      </w:pPr>
      <w:r>
        <w:t>Customer service, user communication, and issue documentation</w:t>
      </w:r>
    </w:p>
    <w:p>
      <w:pPr>
        <w:pStyle w:val="ListBullet"/>
      </w:pPr>
      <w:r>
        <w:t>Programming fundamentals: Java, JavaScript, HTML, and C++</w:t>
      </w:r>
    </w:p>
    <w:p>
      <w:pPr>
        <w:pStyle w:val="ListBullet"/>
      </w:pPr>
      <w:r>
        <w:t>Bubble.io, basic version-control concepts, document preparation, and file organization</w:t>
      </w:r>
    </w:p>
    <w:p>
      <w:r>
        <w:rPr>
          <w:b/>
          <w:color w:val="174A78"/>
          <w:sz w:val="26"/>
        </w:rPr>
        <w:t>CERTIFICATIONS &amp; TRAINING</w:t>
      </w:r>
    </w:p>
    <w:p>
      <w:pPr>
        <w:pStyle w:val="ListBullet"/>
      </w:pPr>
      <w:r>
        <w:t>Google IT Support Professional Certificate</w:t>
      </w:r>
    </w:p>
    <w:p>
      <w:pPr>
        <w:pStyle w:val="ListBullet"/>
      </w:pPr>
      <w:r>
        <w:t>Google Cybersecurity Professional Certificate</w:t>
      </w:r>
    </w:p>
    <w:p>
      <w:pPr>
        <w:pStyle w:val="ListBullet"/>
      </w:pPr>
      <w:r>
        <w:t>Google — Technical Support Fundamentals (Coursera course certificate, October 2026)</w:t>
      </w:r>
    </w:p>
    <w:p>
      <w:pPr>
        <w:pStyle w:val="ListBullet"/>
      </w:pPr>
      <w:r>
        <w:t>Google — Foundations of Cybersecurity (Coursera course certificate, September 2026)</w:t>
      </w:r>
    </w:p>
    <w:p>
      <w:pPr>
        <w:pStyle w:val="ListBullet"/>
      </w:pPr>
      <w:r>
        <w:t>Google — Foundations of Digital Marketing and E-commerce (Coursera course certificate, October 2026)</w:t>
      </w:r>
    </w:p>
    <w:p>
      <w:pPr>
        <w:pStyle w:val="ListBullet"/>
      </w:pPr>
      <w:r>
        <w:t>Meta — Introduction to Social Media Marketing (Coursera course certificate, October 2026)</w:t>
      </w:r>
    </w:p>
    <w:p>
      <w:pPr>
        <w:pStyle w:val="ListBullet"/>
      </w:pPr>
      <w:r>
        <w:t>Kultivi — Informática, 25 hours (June 2023)</w:t>
      </w:r>
    </w:p>
    <w:p>
      <w:r>
        <w:rPr>
          <w:b/>
          <w:color w:val="174A78"/>
          <w:sz w:val="26"/>
        </w:rPr>
        <w:t>EXPERIENCE</w:t>
      </w:r>
    </w:p>
    <w:p>
      <w:pPr>
        <w:pStyle w:val="Heading3"/>
      </w:pPr>
      <w:r>
        <w:t>Technical Delivery — Viasul BYD | July 2026 – Present</w:t>
      </w:r>
    </w:p>
    <w:p>
      <w:r>
        <w:t>Support vehicle delivery operations and customer-facing processes. Assist with coordination and administrative tasks, maintaining attention to detail.</w:t>
      </w:r>
    </w:p>
    <w:p>
      <w:pPr>
        <w:pStyle w:val="Heading3"/>
      </w:pPr>
      <w:r>
        <w:t>Administrative Young Apprentice — REPLAMA Prestação de Serviços | August 2025 – April 2026</w:t>
      </w:r>
    </w:p>
    <w:p>
      <w:r>
        <w:t>Supported administrative routines, document preparation, file organization, and day-to-day office tasks.</w:t>
      </w:r>
    </w:p>
    <w:p>
      <w:r>
        <w:rPr>
          <w:b/>
          <w:color w:val="174A78"/>
          <w:sz w:val="26"/>
        </w:rPr>
        <w:t>EDUCATION</w:t>
      </w:r>
    </w:p>
    <w:p>
      <w:r>
        <w:t>Systems Analysis and Development — Universidade de Fortaleza (UNIFOR) | 2025–2027 (in progress)</w:t>
      </w:r>
    </w:p>
    <w:p>
      <w:r>
        <w:t>High School Diploma — Escola Farias Brito | 2022–2024</w:t>
      </w:r>
    </w:p>
    <w:p>
      <w:r>
        <w:rPr>
          <w:b/>
          <w:color w:val="174A78"/>
          <w:sz w:val="26"/>
        </w:rPr>
        <w:t>PROJECTS</w:t>
      </w:r>
    </w:p>
    <w:p>
      <w:r>
        <w:t>Planned labs (not yet claimed as completed): network troubleshooting using ipconfig/ping/nslookup; personal cybersecurity checklist; basic Python support utility. Add results and links after completing each project.</w:t>
      </w:r>
    </w:p>
    <w:p>
      <w:r>
        <w:rPr>
          <w:b/>
          <w:color w:val="174A78"/>
          <w:sz w:val="26"/>
        </w:rPr>
        <w:t>LANGUAGES &amp; CONTACT</w:t>
      </w:r>
    </w:p>
    <w:p>
      <w:r>
        <w:t>Portuguese: fluent/native-level | English: intermediate</w:t>
        <w:br/>
        <w:t>Sousacleosio@gmail.com | +258 845 245 941 | Maputo, Mozambique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